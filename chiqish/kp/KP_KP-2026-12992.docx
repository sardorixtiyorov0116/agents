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KP-2026-12992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salom</w:t>
            </w:r>
          </w:p>
          <w:p>
            <w:pPr>
              <w:jc w:val="right"/>
            </w:pPr>
            <w:r>
              <w:t>ИНН: 155151515</w:t>
            </w:r>
          </w:p>
          <w:p>
            <w:pPr>
              <w:jc w:val="right"/>
            </w:pPr>
            <w:r>
              <w:t>Объект: chilonzor 3253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ВР 6-28-11,2</w:t>
              <w:br/>
              <w:t>18000 м³/ч, канал Ø1000 мм, ориентировочное давление 1070-1270 Па (на приток и вытяжку)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to'yxona — решётка воздухораспределительная, живое сечение 0.525 м², скорость 1.9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2 785 714,29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334 285,71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3 120 000,00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to'yxona — решётка воздухораспределительная, живое сечение 0.824 м², скорость 1.52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2 228 571,43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267 428,57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2 496 000,00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1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5 014 285,71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5 616 000,00</w:t>
            </w:r>
          </w:p>
        </w:tc>
      </w:tr>
    </w:tbl>
    <w:p/>
    <w:p>
      <w:r>
        <w:rPr>
          <w:b/>
          <w:color w:val="B03020"/>
          <w:sz w:val="16"/>
        </w:rPr>
        <w:t>⚠ 18000 m³/soat ga 2 ta model mos keladi — ortiqcha zaxirasi eng kami olindi (ВР 6-28-11,2, +11%). Boshqasi kerak bo'lsa nomini ayting.</w:t>
      </w:r>
    </w:p>
    <w:p>
      <w:r>
        <w:rPr>
          <w:b/>
          <w:color w:val="B03020"/>
          <w:sz w:val="16"/>
        </w:rPr>
        <w:t>⚠ канальный нагреватель: katalogdagi eng kattasi 1200 m³/soat, kerak esa 18000 m³/soat — bu o'lchamda YO'Q, buxgalteriya/ishlab chiqarishdan so'ralsin</w:t>
      </w:r>
    </w:p>
    <w:p>
      <w:r>
        <w:rPr>
          <w:b/>
          <w:color w:val="B03020"/>
          <w:sz w:val="16"/>
        </w:rPr>
        <w:t>⚠ канальный охладитель: katalogdagi eng kattasi 3200 m³/soat, kerak esa 18000 m³/soat — bu o'lchamda YO'Q, buxgalteriya/ishlab chiqarishdan so'ralsin</w:t>
      </w:r>
    </w:p>
    <w:p>
      <w:r>
        <w:rPr>
          <w:b/>
          <w:color w:val="B03020"/>
          <w:sz w:val="16"/>
        </w:rPr>
        <w:t>⚠ shovqin pasaytirgich: 18000 m³/soat ga yetadigan o'lcham katalogda yo'q (eng kattasi 11 700 m³/soat) — alohida so'ralsin</w:t>
      </w:r>
    </w:p>
    <w:p>
      <w:r>
        <w:rPr>
          <w:b/>
          <w:color w:val="B03020"/>
          <w:sz w:val="16"/>
        </w:rPr>
        <w:t>⚠ Tanlangan tizim turida bor, lekin bu hisobga KIRMAYDI: shovqin pasaytirgich, filtr (ФЯГ — katalogda bor, o'lchami bo'yicha tanlanadi), klapan, rekuperator — alohida tanlanadi</w:t>
      </w:r>
    </w:p>
    <w:p>
      <w:r>
        <w:rPr>
          <w:b/>
          <w:color w:val="B03020"/>
          <w:sz w:val="16"/>
        </w:rPr>
        <w:t>⚠ Narx topilmadi (qator bo'sh qoldi): ВР 6-28-11,2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