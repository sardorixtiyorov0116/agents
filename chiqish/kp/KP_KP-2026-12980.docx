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KP-2026-12980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Hishimjon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ВНР-10-22-1000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Narx topilmadi (qator bo'sh qoldi): ВНР-10-22-1000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