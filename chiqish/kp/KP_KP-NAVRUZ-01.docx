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KP-NAVRUZ-01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ООО «NAVRUZ TEKSTIL»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ВЦП 6-46-8</w:t>
              <w:br/>
              <w:t>23601 м³/ч, канал Ø1000 мм, давление ~1203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ВКРВ-3,15-1-2,2-1395</w:t>
              <w:br/>
              <w:t>вытяжная система (Санузлы и душевые), 1440 м³/ч, канал Ø315 мм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600-350-2</w:t>
              <w:br/>
              <w:t>канальный нагреватель, для системы 23601 м³/ч, 20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2 110 714,29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42 214 285,71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5 065 714,29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47 280 000,00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КГП 100-50 (6-10)</w:t>
              <w:br/>
              <w:t>шумоглушитель, живое сечение 0.5 м², для системы 23601 м³/ч, 3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Швейный цех — решётка воздухораспределительная, живое сечение 0.525 м², скорость 1.77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2 228 571,43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267 428,57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Швейный цех — решётка воздухораспределительная, живое сечение 0.824 м², скорость 1.5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Раскройный участок — решётка воздухораспределительная, живое сечение 0.525 м², скорость 1.37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900х900</w:t>
              <w:br/>
              <w:t>Раскройный участок — решётка воздухораспределительная, живое сечение 0.657 м², скорость 1.1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471 428,57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942 857,14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113 142,86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1 056 000,00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900х1000</w:t>
              <w:br/>
              <w:t>Склад готовой продукции — решётка воздухораспределительная, живое сечение 0.469 м², скорость 1.1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707 142,86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1 414 285,71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169 714,29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1 584 000,00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700х900</w:t>
              <w:br/>
              <w:t>Склад готовой продукции — решётка воздухораспределительная, живое сечение 0.5 м², скорость 1.03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407 142,86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97 714,29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912 000,00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600х600</w:t>
              <w:br/>
              <w:t>Административные помещения — решётка воздухораспределительная, живое сечение 0.172 м², скорость 1.05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332 142,86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664 285,71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79 714,29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744 000,00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500х500</w:t>
              <w:br/>
              <w:t>Административные помещения — решётка воздухораспределительная, живое сечение 0.178 м², скорость 1.02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235 714,29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56 571,43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528 000,00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300х900</w:t>
              <w:br/>
              <w:t>Санузлы и душевые — решётка воздухораспределительная, живое сечение 0.185 м², скорость 1.08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278 571,43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66 857,14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624 000,00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3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52 092 857,14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58 344 000,00</w:t>
            </w:r>
          </w:p>
        </w:tc>
      </w:tr>
    </w:tbl>
    <w:p/>
    <w:p>
      <w:r>
        <w:rPr>
          <w:b/>
          <w:color w:val="B03020"/>
          <w:sz w:val="16"/>
        </w:rPr>
        <w:t>⚠ magistral kanal: hisobiy diametr 1133 mm — standart qatordan katta, bir necha kanalga bo'lish yoki to'g'ri burchakli kanal kerak</w:t>
      </w:r>
    </w:p>
    <w:p>
      <w:r>
        <w:rPr>
          <w:b/>
          <w:color w:val="B03020"/>
          <w:sz w:val="16"/>
        </w:rPr>
        <w:t>⚠ magistral kanal: tezlik 8.3 m/s — tavsiya chegarasidan (8.0 m/s) yuqori, shovqin bo'lishi mumkin</w:t>
      </w:r>
    </w:p>
    <w:p>
      <w:r>
        <w:rPr>
          <w:b/>
          <w:color w:val="B03020"/>
          <w:sz w:val="16"/>
        </w:rPr>
        <w:t>⚠ 1 ta xona faqat so'rishga quriladi (Санузлы и душевые) — ular ALOHIDA tizim, umumiy kanalga ulanmaydi</w:t>
      </w:r>
    </w:p>
    <w:p>
      <w:r>
        <w:rPr>
          <w:b/>
          <w:color w:val="B03020"/>
          <w:sz w:val="16"/>
        </w:rPr>
        <w:t>⚠ Bosim kanal uzunligi (95 m) bo'yicha hisoblandi: ~1203 Pa. Burilishlar soni uzunlikka qarab taxmin qilindi — loyihachi tekshirsin</w:t>
      </w:r>
    </w:p>
    <w:p>
      <w:r>
        <w:rPr>
          <w:b/>
          <w:color w:val="B03020"/>
          <w:sz w:val="16"/>
        </w:rPr>
        <w:t>⚠ 23601 m³/soat ga 3 ta model mos keladi — ortiqcha zaxirasi eng kami olindi (ВЦП 6-46-8, +12%). Boshqasi kerak bo'lsa nomini ayting.</w:t>
      </w:r>
    </w:p>
    <w:p>
      <w:r>
        <w:rPr>
          <w:b/>
          <w:color w:val="B03020"/>
          <w:sz w:val="16"/>
        </w:rPr>
        <w:t>⚠ канальный нагреватель: eng kattasi 1200 m³/soat, kerak esa 23601 — 20 dona PARALLEL qo'yildi. Tizim shuncha tarmoqqa bo'linishi kerak, loyihachi tasdiqlasin</w:t>
      </w:r>
    </w:p>
    <w:p>
      <w:r>
        <w:rPr>
          <w:b/>
          <w:color w:val="B03020"/>
          <w:sz w:val="16"/>
        </w:rPr>
        <w:t>⚠ канальный нагреватель: 20 dona — bu juda ko'p. Kattaroq uskuna buyurtma qilish arzonroq bo'lishi mumkin</w:t>
      </w:r>
    </w:p>
    <w:p>
      <w:r>
        <w:rPr>
          <w:b/>
          <w:color w:val="B03020"/>
          <w:sz w:val="16"/>
        </w:rPr>
        <w:t>⚠ shovqin pasaytirgich: eng kattasi 11 700 m³/soat, kerak esa 23601 — 3 dona PARALLEL qo'yildi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 — alohida tanlanadi</w:t>
      </w:r>
    </w:p>
    <w:p>
      <w:r>
        <w:rPr>
          <w:b/>
          <w:color w:val="B03020"/>
          <w:sz w:val="16"/>
        </w:rPr>
        <w:t>⚠ Narx topilmadi (qator bo'sh qoldi): ВЦП 6-46-8, ВКРВ-3,15-1-2,2-1395, КГП 100-50 (6-10)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