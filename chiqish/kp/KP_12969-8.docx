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12969/8</w:t>
            </w:r>
          </w:p>
          <w:p>
            <w:r>
              <w:rPr>
                <w:b/>
              </w:rPr>
              <w:t>от 04.08.2026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Tolibjon MCHJ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Нагреватель водяной ПВН</w:t>
              <w:br/>
              <w:t>ПВН 400-200-3, для прямоугольных воздуховодов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Нагреватель водяной ПВН</w:t>
              <w:br/>
              <w:t>ПВН 700-400-2, для прямоугольных воздуховодов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Нагреватель водяной ПВН</w:t>
              <w:br/>
              <w:t>ПВН 800-500-3, для прямоугольных воздуховодов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Нагреватель водяной ПВН</w:t>
              <w:br/>
              <w:t>ПВН 600-350-3, для прямоугольных воздуховодов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Нагреватель водяной ПВН</w:t>
              <w:br/>
              <w:t>ПВН 500-300-3, для прямоугольных воздуховодов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Нагреватель водяной ПВН</w:t>
              <w:br/>
              <w:t>ПВН 1000-500-3, для прямоугольных воздуховодов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</w:tr>
    </w:tbl>
    <w:p/>
    <w:p>
      <w:r>
        <w:rPr>
          <w:b/>
          <w:color w:val="B03020"/>
          <w:sz w:val="16"/>
        </w:rPr>
        <w:t>⚠ 6 ta mahsulot narxi topilmadi (Нагреватель водяной ПВН, Нагреватель водяной ПВН, Нагреватель водяной ПВН) — narx to'ldirilishi kerak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04.08.2026г. по 03.09.2026г.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