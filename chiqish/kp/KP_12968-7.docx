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</w:pPr>
      <w:r>
        <w:drawing>
          <wp:inline xmlns:a="http://schemas.openxmlformats.org/drawingml/2006/main" xmlns:pic="http://schemas.openxmlformats.org/drawingml/2006/picture">
            <wp:extent cx="6912000" cy="134594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912000" cy="1345947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610"/>
        <w:gridCol w:w="5610"/>
      </w:tblGrid>
      <w:tr>
        <w:tc>
          <w:tcPr>
            <w:tcW w:type="dxa" w:w="5669"/>
          </w:tcPr>
          <w:p>
            <w:r>
              <w:rPr>
                <w:b/>
              </w:rPr>
              <w:t>№ 12968/7</w:t>
            </w:r>
          </w:p>
          <w:p>
            <w:r>
              <w:rPr>
                <w:b/>
              </w:rPr>
              <w:t>sana 30.07.2026 y.</w:t>
            </w:r>
          </w:p>
        </w:tc>
        <w:tc>
          <w:tcPr>
            <w:tcW w:type="dxa" w:w="5216"/>
          </w:tcPr>
          <w:p>
            <w:pPr>
              <w:jc w:val="right"/>
            </w:pPr>
            <w:r>
              <w:rPr>
                <w:b/>
              </w:rPr>
              <w:t>Rahbariga</w:t>
            </w:r>
          </w:p>
          <w:p>
            <w:pPr>
              <w:jc w:val="right"/>
            </w:pPr>
            <w:r>
              <w:rPr>
                <w:b/>
              </w:rPr>
              <w:t>Olmaliq AGMK</w:t>
            </w:r>
          </w:p>
        </w:tc>
      </w:tr>
    </w:tbl>
    <w:p>
      <w:pPr>
        <w:jc w:val="center"/>
      </w:pPr>
      <w:r>
        <w:rPr>
          <w:b/>
          <w:sz w:val="24"/>
        </w:rPr>
        <w:t>TIJORAT TAKLIFI</w:t>
      </w:r>
    </w:p>
    <w:p>
      <w:pPr>
        <w:jc w:val="both"/>
      </w:pPr>
      <w:r>
        <w:rPr>
          <w:b/>
        </w:rPr>
        <w:t>«CLIMAVENT» MChJ</w:t>
      </w:r>
      <w:r>
        <w:t xml:space="preserve"> Sizning so'rovlaringiz bo'yicha ventilyatsiya uskunalarini ishlab chiqarish va yetkazib berish imkoniyatiga ega: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02"/>
        <w:gridCol w:w="1402"/>
        <w:gridCol w:w="1402"/>
        <w:gridCol w:w="1402"/>
        <w:gridCol w:w="1402"/>
        <w:gridCol w:w="1402"/>
        <w:gridCol w:w="1402"/>
        <w:gridCol w:w="1402"/>
      </w:tblGrid>
      <w:tr>
        <w:tc>
          <w:tcPr>
            <w:tcW w:type="dxa" w:w="397"/>
            <w:shd w:val="clear" w:fill="EEF1F7"/>
          </w:tcPr>
          <w:p>
            <w:r>
              <w:rPr>
                <w:b/>
                <w:sz w:val="15"/>
              </w:rPr>
              <w:t>№</w:t>
            </w:r>
          </w:p>
        </w:tc>
        <w:tc>
          <w:tcPr>
            <w:tcW w:type="dxa" w:w="3515"/>
            <w:shd w:val="clear" w:fill="EEF1F7"/>
          </w:tcPr>
          <w:p>
            <w:r>
              <w:rPr>
                <w:b/>
                <w:sz w:val="15"/>
              </w:rPr>
              <w:t>Nomi</w:t>
            </w:r>
          </w:p>
        </w:tc>
        <w:tc>
          <w:tcPr>
            <w:tcW w:type="dxa" w:w="680"/>
            <w:shd w:val="clear" w:fill="EEF1F7"/>
          </w:tcPr>
          <w:p>
            <w:pPr>
              <w:jc w:val="center"/>
            </w:pPr>
            <w:r>
              <w:rPr>
                <w:b/>
                <w:sz w:val="15"/>
              </w:rPr>
              <w:t>O'lchov</w:t>
            </w:r>
          </w:p>
        </w:tc>
        <w:tc>
          <w:tcPr>
            <w:tcW w:type="dxa" w:w="850"/>
            <w:shd w:val="clear" w:fill="EEF1F7"/>
          </w:tcPr>
          <w:p>
            <w:pPr>
              <w:jc w:val="center"/>
            </w:pPr>
            <w:r>
              <w:rPr>
                <w:b/>
                <w:sz w:val="15"/>
              </w:rPr>
              <w:t>Miqdor</w:t>
            </w:r>
          </w:p>
        </w:tc>
        <w:tc>
          <w:tcPr>
            <w:tcW w:type="dxa" w:w="1417"/>
            <w:shd w:val="clear" w:fill="EEF1F7"/>
          </w:tcPr>
          <w:p>
            <w:pPr>
              <w:jc w:val="right"/>
            </w:pPr>
            <w:r>
              <w:rPr>
                <w:b/>
                <w:sz w:val="15"/>
              </w:rPr>
              <w:t>Birlik narxi</w:t>
            </w:r>
          </w:p>
        </w:tc>
        <w:tc>
          <w:tcPr>
            <w:tcW w:type="dxa" w:w="1417"/>
            <w:shd w:val="clear" w:fill="EEF1F7"/>
          </w:tcPr>
          <w:p>
            <w:pPr>
              <w:jc w:val="right"/>
            </w:pPr>
            <w:r>
              <w:rPr>
                <w:b/>
                <w:sz w:val="15"/>
              </w:rPr>
              <w:t>Summa</w:t>
            </w:r>
          </w:p>
        </w:tc>
        <w:tc>
          <w:tcPr>
            <w:tcW w:type="dxa" w:w="1304"/>
            <w:shd w:val="clear" w:fill="EEF1F7"/>
          </w:tcPr>
          <w:p>
            <w:pPr>
              <w:jc w:val="right"/>
            </w:pPr>
            <w:r>
              <w:rPr>
                <w:b/>
                <w:sz w:val="15"/>
              </w:rPr>
              <w:t>QQS 12%</w:t>
            </w:r>
          </w:p>
        </w:tc>
        <w:tc>
          <w:tcPr>
            <w:tcW w:type="dxa" w:w="1304"/>
            <w:shd w:val="clear" w:fill="EEF1F7"/>
          </w:tcPr>
          <w:p>
            <w:pPr>
              <w:jc w:val="right"/>
            </w:pPr>
            <w:r>
              <w:rPr>
                <w:b/>
                <w:sz w:val="15"/>
              </w:rPr>
              <w:t>QQS bilan summa</w:t>
            </w:r>
          </w:p>
        </w:tc>
      </w:tr>
      <w:tr>
        <w:tc>
          <w:tcPr>
            <w:tcW w:type="dxa" w:w="397"/>
          </w:tcPr>
          <w:p>
            <w:pPr>
              <w:jc w:val="center"/>
            </w:pPr>
            <w:r>
              <w:rPr>
                <w:b w:val="0"/>
                <w:sz w:val="15"/>
              </w:rPr>
              <w:t>1</w:t>
            </w:r>
          </w:p>
        </w:tc>
        <w:tc>
          <w:tcPr>
            <w:tcW w:type="dxa" w:w="3515"/>
          </w:tcPr>
          <w:p>
            <w:r>
              <w:rPr>
                <w:b w:val="0"/>
                <w:sz w:val="15"/>
              </w:rPr>
              <w:t>Suv bilan ishlaydigan kanalli isitgich ПВН 500-250-2</w:t>
              <w:br/>
              <w:t>500×250 мм, 2 qator, 9,7–26,1 кВт, havo sarfi 600–1600 м³/ч, suv 85/60°С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b w:val="0"/>
                <w:sz w:val="15"/>
              </w:rPr>
              <w:t>dona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b w:val="0"/>
                <w:sz w:val="15"/>
              </w:rPr>
              <w:t>5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b w:val="0"/>
                <w:sz w:val="15"/>
              </w:rPr>
              <w:t>1 700 000,00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b w:val="0"/>
                <w:sz w:val="15"/>
              </w:rPr>
              <w:t>8 500 000,00</w:t>
            </w:r>
          </w:p>
        </w:tc>
        <w:tc>
          <w:tcPr>
            <w:tcW w:type="dxa" w:w="1304"/>
          </w:tcPr>
          <w:p>
            <w:pPr>
              <w:jc w:val="right"/>
            </w:pPr>
            <w:r>
              <w:rPr>
                <w:b w:val="0"/>
                <w:sz w:val="15"/>
              </w:rPr>
              <w:t>1 020 000,00</w:t>
            </w:r>
          </w:p>
        </w:tc>
        <w:tc>
          <w:tcPr>
            <w:tcW w:type="dxa" w:w="1304"/>
          </w:tcPr>
          <w:p>
            <w:pPr>
              <w:jc w:val="right"/>
            </w:pPr>
            <w:r>
              <w:rPr>
                <w:b w:val="0"/>
                <w:sz w:val="15"/>
              </w:rPr>
              <w:t>9 520 000,00</w:t>
            </w:r>
          </w:p>
        </w:tc>
      </w:tr>
      <w:tr>
        <w:tc>
          <w:tcPr>
            <w:tcW w:type="dxa" w:w="397"/>
            <w:shd w:val="clear" w:fill="EEF1F7"/>
          </w:tcPr>
          <w:p>
            <w:r>
              <w:rPr>
                <w:b/>
                <w:sz w:val="15"/>
              </w:rPr>
              <w:t>Jami:</w:t>
            </w:r>
          </w:p>
        </w:tc>
        <w:tc>
          <w:tcPr>
            <w:tcW w:type="dxa" w:w="3515"/>
            <w:shd w:val="clear" w:fill="EEF1F7"/>
          </w:tcPr>
          <w:p>
            <w:r>
              <w:rPr>
                <w:b/>
                <w:sz w:val="15"/>
              </w:rPr>
            </w:r>
          </w:p>
        </w:tc>
        <w:tc>
          <w:tcPr>
            <w:tcW w:type="dxa" w:w="680"/>
            <w:shd w:val="clear" w:fill="EEF1F7"/>
          </w:tcPr>
          <w:p>
            <w:pPr>
              <w:jc w:val="center"/>
            </w:pPr>
            <w:r>
              <w:rPr>
                <w:b/>
                <w:sz w:val="15"/>
              </w:rPr>
            </w:r>
          </w:p>
        </w:tc>
        <w:tc>
          <w:tcPr>
            <w:tcW w:type="dxa" w:w="850"/>
            <w:shd w:val="clear" w:fill="EEF1F7"/>
          </w:tcPr>
          <w:p>
            <w:pPr>
              <w:jc w:val="center"/>
            </w:pPr>
            <w:r>
              <w:rPr>
                <w:b/>
                <w:sz w:val="15"/>
              </w:rPr>
            </w:r>
          </w:p>
        </w:tc>
        <w:tc>
          <w:tcPr>
            <w:tcW w:type="dxa" w:w="1417"/>
            <w:shd w:val="clear" w:fill="EEF1F7"/>
          </w:tcPr>
          <w:p>
            <w:pPr>
              <w:jc w:val="right"/>
            </w:pPr>
            <w:r>
              <w:rPr>
                <w:b/>
                <w:sz w:val="15"/>
              </w:rPr>
            </w:r>
          </w:p>
        </w:tc>
        <w:tc>
          <w:tcPr>
            <w:tcW w:type="dxa" w:w="1417"/>
            <w:shd w:val="clear" w:fill="EEF1F7"/>
          </w:tcPr>
          <w:p>
            <w:pPr>
              <w:jc w:val="right"/>
            </w:pPr>
            <w:r>
              <w:rPr>
                <w:b/>
                <w:sz w:val="15"/>
              </w:rPr>
              <w:t>8 500 000,00</w:t>
            </w:r>
          </w:p>
        </w:tc>
        <w:tc>
          <w:tcPr>
            <w:tcW w:type="dxa" w:w="1304"/>
            <w:shd w:val="clear" w:fill="EEF1F7"/>
          </w:tcPr>
          <w:p>
            <w:pPr>
              <w:jc w:val="right"/>
            </w:pPr>
            <w:r>
              <w:rPr>
                <w:b/>
                <w:sz w:val="15"/>
              </w:rPr>
            </w:r>
          </w:p>
        </w:tc>
        <w:tc>
          <w:tcPr>
            <w:tcW w:type="dxa" w:w="1304"/>
            <w:shd w:val="clear" w:fill="EEF1F7"/>
          </w:tcPr>
          <w:p>
            <w:pPr>
              <w:jc w:val="right"/>
            </w:pPr>
            <w:r>
              <w:rPr>
                <w:b/>
                <w:sz w:val="15"/>
              </w:rPr>
              <w:t>9 520 000,00</w:t>
            </w:r>
          </w:p>
        </w:tc>
      </w:tr>
    </w:tbl>
    <w:p/>
    <w:p>
      <w:pPr>
        <w:jc w:val="center"/>
      </w:pPr>
      <w:r>
        <w:rPr>
          <w:sz w:val="18"/>
        </w:rPr>
        <w:t>Tovar sertifikatlangan. To'lov 100% oldindan, QQS 12% hisobga olingan holda. Yetkazib berish to'lovdan keyin 21 bank kuni ichida. Yetkazish sharti — zavoddan o'zi olib ketish (EXW Incoterms 2020). Kafolat: jo'natilgan sanadan 12 oy. Kafolat uskuna pasportida ko'rsatilgan ekspluatatsiya qoidalari va texnik xizmat jadvallariga qat'iy rioya qilingan taqdirdagina amal qiladi.</w:t>
      </w:r>
    </w:p>
    <w:p>
      <w:pPr>
        <w:jc w:val="center"/>
      </w:pPr>
      <w:r>
        <w:rPr>
          <w:sz w:val="18"/>
        </w:rPr>
        <w:t>Kafolat sarf materiallariga (filtrlar, lampalar, freon va h.k.), shuningdek tashishda, kuchlanish sakrashida yoki ishga tushirilgunga qadar qurilish maydonchasida saqlashda olingan shikastlanishlarga tatbiq etilmaydi.</w:t>
      </w:r>
    </w:p>
    <w:p>
      <w:pPr>
        <w:jc w:val="center"/>
      </w:pPr>
      <w:r>
        <w:rPr>
          <w:sz w:val="18"/>
        </w:rPr>
        <w:t>*Mahsulot narxlari 30.07.2026y. dan 29.08.2026y. gacha amal qiladi</w:t>
      </w:r>
    </w:p>
    <w:p/>
    <w:p>
      <w:r>
        <w:rPr>
          <w:b/>
        </w:rPr>
        <w:t>Hurmat bilan,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610"/>
        <w:gridCol w:w="5610"/>
      </w:tblGrid>
      <w:tr>
        <w:tc>
          <w:tcPr>
            <w:tcW w:type="dxa" w:w="5610"/>
          </w:tcPr>
          <w:p>
            <w:r>
              <w:rPr>
                <w:b/>
              </w:rPr>
              <w:t>Direktor «CLIMAVENT» MChJ</w:t>
            </w:r>
          </w:p>
        </w:tc>
        <w:tc>
          <w:tcPr>
            <w:tcW w:type="dxa" w:w="5610"/>
          </w:tcPr>
          <w:p>
            <w:pPr>
              <w:jc w:val="right"/>
            </w:pPr>
            <w:r>
              <w:rPr>
                <w:b/>
              </w:rPr>
              <w:t>Rasulov J.S.</w:t>
            </w:r>
          </w:p>
        </w:tc>
      </w:tr>
    </w:tbl>
    <w:p/>
    <w:p>
      <w:r>
        <w:rPr>
          <w:sz w:val="16"/>
        </w:rPr>
        <w:t>Savdo menejeri: Яхшибоев Бауржон</w:t>
      </w:r>
    </w:p>
    <w:p>
      <w:r>
        <w:rPr>
          <w:sz w:val="16"/>
        </w:rPr>
        <w:t>tel: +998 90 099 12 60</w:t>
      </w:r>
    </w:p>
    <w:sectPr w:rsidR="00FC693F" w:rsidRPr="0006063C" w:rsidSect="00034616">
      <w:pgSz w:w="12240" w:h="15840"/>
      <w:pgMar w:top="567" w:right="510" w:bottom="680" w:left="51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