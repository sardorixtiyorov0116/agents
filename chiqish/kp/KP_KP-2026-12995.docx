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KP-2026-12995</w:t>
            </w:r>
          </w:p>
          <w:p>
            <w:r>
              <w:rPr>
                <w:b/>
              </w:rPr>
              <w:t>от 27.08.2026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SALOM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12-26-4-1-7,5-2905</w:t>
              <w:br/>
              <w:t>2550 м³/ч, канал Ø400 мм, давление ~897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ПВФ 90-50-1</w:t>
              <w:br/>
              <w:t>канальный охладитель, для системы 2550 м³/ч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10 510 714,29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10 510 714,29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1 261 285,71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11 772 000,00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КГП 50-25 (6-10)</w:t>
              <w:br/>
              <w:t>шумоглушитель, живое сечение 0.125 м², для системы 2550 м³/ч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500х700</w:t>
              <w:br/>
              <w:t>ofis — решётка воздухораспределительная, живое сечение 0.166 м², скорость 1.0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353 571,43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707 142,86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84 857,14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792 000,00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300х800</w:t>
              <w:br/>
              <w:t>ofis — решётка воздухораспределительная, живое сечение 0.163 м², скорость 1.02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61 714,29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576 000,00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600х600</w:t>
              <w:br/>
              <w:t>oshxona 2 — решётка воздухораспределительная, живое сечение 0.172 м², скорость 1.09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332 142,86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664 285,71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79 714,29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744 000,00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300х900</w:t>
              <w:br/>
              <w:t>oshxona 2 — решётка воздухораспределительная, живое сечение 0.185 м², скорость 1.01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278 571,43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66 857,14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624 000,00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2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12 953 571,43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14 508 000,00</w:t>
            </w:r>
          </w:p>
        </w:tc>
      </w:tr>
    </w:tbl>
    <w:p/>
    <w:p>
      <w:r>
        <w:rPr>
          <w:b/>
          <w:color w:val="B03020"/>
          <w:sz w:val="16"/>
        </w:rPr>
        <w:t>⚠ Bosim kanal uzunligi (20 m) bo'yicha hisoblandi: ~897 Pa. Burilishlar soni uzunlikka qarab taxmin qilindi — loyihachi tekshirsin</w:t>
      </w:r>
    </w:p>
    <w:p>
      <w:r>
        <w:rPr>
          <w:b/>
          <w:color w:val="B03020"/>
          <w:sz w:val="16"/>
        </w:rPr>
        <w:t>⚠ 2550 m³/soat ga 5 ta model mos keladi — ortiqcha zaxirasi eng kami olindi (ВР 12-26-4-1-7,5-2905, +18%). Boshqasi kerak bo'lsa nomini ayting.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tanlanadi), rekuperator — alohida tanlanadi</w:t>
      </w:r>
    </w:p>
    <w:p>
      <w:r>
        <w:rPr>
          <w:b/>
          <w:color w:val="B03020"/>
          <w:sz w:val="16"/>
        </w:rPr>
        <w:t>⚠ Narx topilmadi (qator bo'sh qoldi): ВР 12-26-4-1-7,5-2905, КГП 50-25 (6-10)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27.08.2026).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27.08.2026г. по 26.09.2026г.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