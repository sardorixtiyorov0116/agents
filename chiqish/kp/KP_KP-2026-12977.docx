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KP-2026-12977</w:t>
            </w:r>
          </w:p>
          <w:p>
            <w:r>
              <w:rPr>
                <w:b/>
              </w:rPr>
              <w:t>от 21.08.2026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ВНР-10-7,5-750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Narx topilmadi (qator bo'sh qoldi): ВНР-10-7,5-750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21.08.2026г. по 20.09.2026г.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