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448000" cy="476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48000" cy="47669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86"/>
          </w:tcPr>
          <w:p>
            <w:r>
              <w:rPr>
                <w:b/>
              </w:rPr>
              <w:t>№ 12951/7</w:t>
            </w:r>
          </w:p>
          <w:p>
            <w:r>
              <w:t>sana 30.07.2026 y.</w:t>
            </w:r>
          </w:p>
        </w:tc>
        <w:tc>
          <w:tcPr>
            <w:tcW w:type="dxa" w:w="487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Tolibjon MChJ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ООО «CLIMA VENT»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31"/>
        <w:gridCol w:w="1331"/>
        <w:gridCol w:w="1331"/>
        <w:gridCol w:w="1331"/>
        <w:gridCol w:w="1331"/>
        <w:gridCol w:w="1331"/>
        <w:gridCol w:w="1331"/>
        <w:gridCol w:w="1331"/>
      </w:tblGrid>
      <w:tr>
        <w:tc>
          <w:tcPr>
            <w:tcW w:type="dxa" w:w="454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454"/>
          </w:tcPr>
          <w:p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005"/>
          </w:tcPr>
          <w:p>
            <w:r>
              <w:rPr>
                <w:b w:val="0"/>
                <w:sz w:val="15"/>
              </w:rPr>
              <w:t>Egiluvchan qistirma (Гибкая вставка)</w:t>
            </w:r>
          </w:p>
        </w:tc>
        <w:tc>
          <w:tcPr>
            <w:tcW w:type="dxa" w:w="680"/>
          </w:tcPr>
          <w:p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i/>
                <w:color w:val="B03020"/>
                <w:sz w:val="15"/>
              </w:rPr>
              <w:t>[narx to'ldirilishi kerak]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 w:val="0"/>
                <w:sz w:val="15"/>
              </w:rPr>
            </w:r>
          </w:p>
        </w:tc>
      </w:tr>
      <w:tr>
        <w:tc>
          <w:tcPr>
            <w:tcW w:type="dxa" w:w="454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005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850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24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61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</w:tr>
    </w:tbl>
    <w:p/>
    <w:p>
      <w:r>
        <w:rPr>
          <w:b/>
          <w:color w:val="B03020"/>
          <w:sz w:val="16"/>
        </w:rPr>
        <w:t>⚠ 1 ta mahsulot narxi topilmadi (Egiluvchan qistirma (Гибкая вставка)) — narx to'ldirilishi kerak</w:t>
      </w:r>
    </w:p>
    <w:p>
      <w:r>
        <w:t>Savdo menejeri: Яхшибоев Бауржон</w:t>
      </w:r>
    </w:p>
    <w:p>
      <w:r>
        <w:t>tel: +998 90 099 12 60</w:t>
      </w:r>
    </w:p>
    <w:p>
      <w:pPr>
        <w:jc w:val="both"/>
      </w:pPr>
      <w:r>
        <w:rPr>
          <w:sz w:val="17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both"/>
      </w:pPr>
      <w:r>
        <w:rPr>
          <w:sz w:val="17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r>
        <w:rPr>
          <w:sz w:val="17"/>
        </w:rPr>
        <w:t>*Mahsulot narxlari 30.07.2026y. dan 29.08.2026y. gacha amal qiladi</w:t>
      </w:r>
    </w:p>
    <w:p/>
    <w:p>
      <w: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6"/>
        <w:gridCol w:w="5326"/>
      </w:tblGrid>
      <w:tr>
        <w:tc>
          <w:tcPr>
            <w:tcW w:type="dxa" w:w="5326"/>
          </w:tcPr>
          <w:p>
            <w:r>
              <w:t>Директор ООО «CLIMA VENT»</w:t>
            </w:r>
          </w:p>
        </w:tc>
        <w:tc>
          <w:tcPr>
            <w:tcW w:type="dxa" w:w="5326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sectPr w:rsidR="00FC693F" w:rsidRPr="0006063C" w:rsidSect="00034616">
      <w:pgSz w:w="12240" w:h="15840"/>
      <w:pgMar w:top="680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