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12963/7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Олмалиқ АГМК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Суv bilan ishlaydigan kanalli isitgich ПВН 500-250-2</w:t>
              <w:br/>
              <w:t>То'ртбурчакли каналлар учун, 500x250 мм, 2-қаторли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1 700 000,00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8 500 000,00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9 520 000,00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8 500 000,00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9 520 000,00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Dilshod Rahimov</w:t>
      </w:r>
    </w:p>
    <w:p>
      <w:r>
        <w:rPr>
          <w:sz w:val="16"/>
        </w:rPr>
        <w:t>тел: +998 91 234 56 78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